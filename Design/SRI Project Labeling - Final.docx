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16A7" w14:textId="77777777" w:rsidR="004D36A7" w:rsidRDefault="00000000">
      <w:pPr>
        <w:spacing w:after="0"/>
      </w:pPr>
      <w:r>
        <w:rPr>
          <w:b/>
        </w:rPr>
        <w:t>Project Labeling Template</w:t>
      </w:r>
    </w:p>
    <w:p w14:paraId="02D9FEF4" w14:textId="77777777" w:rsidR="004D36A7" w:rsidRDefault="004D36A7">
      <w:pPr>
        <w:spacing w:after="0"/>
      </w:pPr>
    </w:p>
    <w:p w14:paraId="00169AE8" w14:textId="77777777" w:rsidR="004D36A7" w:rsidRDefault="00000000">
      <w:pPr>
        <w:spacing w:after="0"/>
      </w:pPr>
      <w:r>
        <w:t>Project Name:</w:t>
      </w:r>
    </w:p>
    <w:p w14:paraId="7E41559A" w14:textId="77777777" w:rsidR="004D36A7" w:rsidRDefault="00000000">
      <w:pPr>
        <w:spacing w:after="0"/>
      </w:pPr>
      <w:r>
        <w:t>Project ID:</w:t>
      </w:r>
    </w:p>
    <w:p w14:paraId="2B7DE2F0" w14:textId="77777777" w:rsidR="004D36A7" w:rsidRDefault="004D36A7">
      <w:pPr>
        <w:spacing w:after="0"/>
      </w:pPr>
    </w:p>
    <w:p w14:paraId="1777CC9C" w14:textId="77777777" w:rsidR="004D36A7" w:rsidRDefault="00000000">
      <w:pPr>
        <w:spacing w:after="0"/>
      </w:pPr>
      <w:r>
        <w:t>Company:</w:t>
      </w:r>
    </w:p>
    <w:p>
      <w:pPr/>
      <w:r>
        <w:t>Legal Entity:</w:t>
      </w:r>
    </w:p>
    <w:p w14:paraId="650D50C2" w14:textId="77777777" w:rsidR="004D36A7" w:rsidRDefault="00000000">
      <w:pPr>
        <w:spacing w:after="0"/>
      </w:pPr>
      <w:r>
        <w:t>Department:</w:t>
      </w:r>
    </w:p>
    <w:p w14:paraId="4AE0186A" w14:textId="77777777" w:rsidR="004D36A7" w:rsidRDefault="004D36A7">
      <w:pPr>
        <w:spacing w:after="0"/>
      </w:pPr>
    </w:p>
    <w:p w14:paraId="1215709B" w14:textId="6A9B51D0" w:rsidR="004D36A7" w:rsidRDefault="00000000">
      <w:pPr>
        <w:spacing w:after="0"/>
      </w:pPr>
      <w:r>
        <w:t>Document Name:</w:t>
      </w:r>
    </w:p>
    <w:p w14:paraId="5B8D9278" w14:textId="77777777" w:rsidR="004D36A7" w:rsidRDefault="00000000">
      <w:pPr>
        <w:spacing w:after="0"/>
      </w:pPr>
      <w:r>
        <w:t>Document Type:</w:t>
      </w:r>
    </w:p>
    <w:p w14:paraId="6138ED38" w14:textId="77777777" w:rsidR="004D36A7" w:rsidRDefault="004D36A7">
      <w:pPr>
        <w:spacing w:after="0"/>
      </w:pPr>
    </w:p>
    <w:p w14:paraId="5FF15F33" w14:textId="77777777" w:rsidR="004D36A7" w:rsidRDefault="00000000">
      <w:pPr>
        <w:spacing w:after="0"/>
      </w:pPr>
      <w:r>
        <w:t>Reporting Period:</w:t>
      </w:r>
    </w:p>
    <w:p w14:paraId="49DE09E8" w14:textId="77777777" w:rsidR="004D36A7" w:rsidRDefault="00000000">
      <w:pPr>
        <w:spacing w:after="0"/>
      </w:pPr>
      <w:r>
        <w:t>Information Type:</w:t>
      </w:r>
    </w:p>
    <w:p w14:paraId="662EF613" w14:textId="77777777" w:rsidR="004D36A7" w:rsidRDefault="00000000">
      <w:pPr>
        <w:spacing w:after="0"/>
      </w:pPr>
      <w:r>
        <w:t>- Original Plan</w:t>
      </w:r>
    </w:p>
    <w:p w14:paraId="32A32D37" w14:textId="77777777" w:rsidR="004D36A7" w:rsidRDefault="00000000">
      <w:pPr>
        <w:spacing w:after="0"/>
      </w:pPr>
      <w:r>
        <w:t>- Forecast</w:t>
      </w:r>
    </w:p>
    <w:p w14:paraId="390A698D" w14:textId="77777777" w:rsidR="004D36A7" w:rsidRDefault="00000000">
      <w:pPr>
        <w:spacing w:after="0"/>
      </w:pPr>
      <w:r>
        <w:t>- Actual</w:t>
      </w:r>
    </w:p>
    <w:p w14:paraId="5F802681" w14:textId="77777777" w:rsidR="004D36A7" w:rsidRDefault="00000000">
      <w:pPr>
        <w:spacing w:after="0"/>
      </w:pPr>
      <w:r>
        <w:t>- Difference / Variance</w:t>
      </w:r>
    </w:p>
    <w:p w14:paraId="52520C5D" w14:textId="77777777" w:rsidR="004D36A7" w:rsidRDefault="004D36A7">
      <w:pPr>
        <w:spacing w:after="0"/>
      </w:pPr>
    </w:p>
    <w:p w14:paraId="30B11C09" w14:textId="77777777" w:rsidR="004D36A7" w:rsidRDefault="00000000">
      <w:pPr>
        <w:spacing w:after="0"/>
      </w:pPr>
      <w:r>
        <w:t>Status:</w:t>
      </w:r>
    </w:p>
    <w:p w14:paraId="158D4D5A" w14:textId="77777777" w:rsidR="004D36A7" w:rsidRDefault="00000000">
      <w:pPr>
        <w:spacing w:after="0"/>
      </w:pPr>
      <w:r>
        <w:t>- Approved</w:t>
      </w:r>
    </w:p>
    <w:p w14:paraId="68DD457E" w14:textId="77777777" w:rsidR="004D36A7" w:rsidRDefault="00000000">
      <w:pPr>
        <w:spacing w:after="0"/>
      </w:pPr>
      <w:r>
        <w:t>- Draft</w:t>
      </w:r>
    </w:p>
    <w:p w14:paraId="0BBFDDC6" w14:textId="77777777" w:rsidR="004D36A7" w:rsidRDefault="00000000">
      <w:pPr>
        <w:spacing w:after="0"/>
      </w:pPr>
      <w:r>
        <w:t>- Not Confirmed</w:t>
      </w:r>
    </w:p>
    <w:p w14:paraId="5AABB717" w14:textId="77777777" w:rsidR="004D36A7" w:rsidRDefault="004D36A7">
      <w:pPr>
        <w:spacing w:after="0"/>
      </w:pPr>
    </w:p>
    <w:p w14:paraId="089BD61C" w14:textId="77777777" w:rsidR="004D36A7" w:rsidRDefault="00000000">
      <w:pPr>
        <w:spacing w:after="0"/>
      </w:pPr>
      <w:r>
        <w:t>Version:</w:t>
      </w:r>
    </w:p>
    <w:p w14:paraId="5D71A119" w14:textId="77777777" w:rsidR="004D36A7" w:rsidRDefault="00000000">
      <w:pPr>
        <w:spacing w:after="0"/>
      </w:pPr>
      <w:r>
        <w:t>Effective Date:</w:t>
      </w:r>
    </w:p>
    <w:p w14:paraId="6B3E2D5F" w14:textId="77777777" w:rsidR="004D36A7" w:rsidRDefault="004D36A7">
      <w:pPr>
        <w:spacing w:after="0"/>
      </w:pPr>
    </w:p>
    <w:p w14:paraId="4B5F87ED" w14:textId="77777777" w:rsidR="004D36A7" w:rsidRDefault="00000000">
      <w:pPr>
        <w:spacing w:after="0"/>
      </w:pPr>
      <w:r>
        <w:t>Source:</w:t>
      </w:r>
    </w:p>
    <w:p w14:paraId="2AEE7706" w14:textId="77777777" w:rsidR="004D36A7" w:rsidRDefault="00000000">
      <w:pPr>
        <w:spacing w:after="0"/>
      </w:pPr>
      <w:r>
        <w:t>Source Link / File Location:</w:t>
      </w:r>
    </w:p>
    <w:p w14:paraId="1958F88C" w14:textId="77777777" w:rsidR="004D36A7" w:rsidRDefault="004D36A7">
      <w:pPr>
        <w:spacing w:after="0"/>
      </w:pPr>
    </w:p>
    <w:p w14:paraId="0543E4C3" w14:textId="77777777" w:rsidR="004D36A7" w:rsidRDefault="00000000">
      <w:pPr>
        <w:spacing w:after="0"/>
      </w:pPr>
      <w:r>
        <w:t>Owner:</w:t>
      </w:r>
    </w:p>
    <w:p w14:paraId="18ABAE69" w14:textId="77777777" w:rsidR="004D36A7" w:rsidRDefault="00000000">
      <w:pPr>
        <w:spacing w:after="0"/>
      </w:pPr>
      <w:r>
        <w:t>Section / Page:</w:t>
      </w:r>
    </w:p>
    <w:p w14:paraId="0D4EB403" w14:textId="77777777" w:rsidR="004D36A7" w:rsidRDefault="004D36A7">
      <w:pPr>
        <w:spacing w:after="0"/>
      </w:pPr>
    </w:p>
    <w:p w14:paraId="1F5C7D9B" w14:textId="77777777" w:rsidR="004D36A7" w:rsidRDefault="00000000">
      <w:pPr>
        <w:spacing w:after="0"/>
      </w:pPr>
      <w:r>
        <w:t>Confidentiality:</w:t>
      </w:r>
    </w:p>
    <w:p w14:paraId="3A4B64B9" w14:textId="77777777" w:rsidR="004D36A7" w:rsidRDefault="00000000">
      <w:pPr>
        <w:spacing w:after="0"/>
      </w:pPr>
      <w:r>
        <w:t>- Approved for AI</w:t>
      </w:r>
    </w:p>
    <w:p w14:paraId="7963D6A2" w14:textId="77777777" w:rsidR="004D36A7" w:rsidRDefault="00000000">
      <w:pPr>
        <w:spacing w:after="0"/>
      </w:pPr>
      <w:r>
        <w:t>- Restricted — Internal Only</w:t>
      </w:r>
    </w:p>
    <w:p>
      <w:pPr/>
      <w:r>
        <w:t>- Confidential — Never AI, Never External</w:t>
      </w:r>
    </w:p>
    <w:p w14:paraId="062E055C" w14:textId="77777777" w:rsidR="004D36A7" w:rsidRDefault="00000000">
      <w:pPr>
        <w:spacing w:after="0"/>
      </w:pPr>
      <w:r>
        <w:t>- Not Confirmed</w:t>
      </w:r>
    </w:p>
    <w:p w14:paraId="2E903B51" w14:textId="77777777" w:rsidR="004D36A7" w:rsidRDefault="004D36A7">
      <w:pPr>
        <w:spacing w:after="0"/>
      </w:pPr>
    </w:p>
    <w:p w14:paraId="6E40624C" w14:textId="77777777" w:rsidR="004D36A7" w:rsidRDefault="00000000">
      <w:pPr>
        <w:spacing w:after="0"/>
      </w:pPr>
      <w:r>
        <w:t>If this information needs to be passed to someone else:</w:t>
      </w:r>
    </w:p>
    <w:p w14:paraId="3707EF94" w14:textId="77777777" w:rsidR="004D36A7" w:rsidRDefault="004D36A7">
      <w:pPr>
        <w:spacing w:after="0"/>
      </w:pPr>
    </w:p>
    <w:p w14:paraId="467EBEE2" w14:textId="77777777" w:rsidR="004D36A7" w:rsidRDefault="00000000">
      <w:pPr>
        <w:spacing w:after="0"/>
      </w:pPr>
      <w:r>
        <w:t>Send To:</w:t>
      </w:r>
    </w:p>
    <w:p w14:paraId="076DADD6" w14:textId="77777777" w:rsidR="004D36A7" w:rsidRDefault="00000000">
      <w:pPr>
        <w:spacing w:after="0"/>
      </w:pPr>
      <w:r>
        <w:t>Action Needed:</w:t>
      </w:r>
    </w:p>
    <w:sectPr w:rsidR="004D36A7" w:rsidSect="00034616">
      <w:pgSz w:w="12240" w:h="15840"/>
      <w:pgMar w:top="720" w:right="1296" w:bottom="72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227527">
    <w:abstractNumId w:val="8"/>
  </w:num>
  <w:num w:numId="2" w16cid:durableId="1813986259">
    <w:abstractNumId w:val="6"/>
  </w:num>
  <w:num w:numId="3" w16cid:durableId="900600096">
    <w:abstractNumId w:val="5"/>
  </w:num>
  <w:num w:numId="4" w16cid:durableId="1657343799">
    <w:abstractNumId w:val="4"/>
  </w:num>
  <w:num w:numId="5" w16cid:durableId="720204420">
    <w:abstractNumId w:val="7"/>
  </w:num>
  <w:num w:numId="6" w16cid:durableId="139078969">
    <w:abstractNumId w:val="3"/>
  </w:num>
  <w:num w:numId="7" w16cid:durableId="1016155738">
    <w:abstractNumId w:val="2"/>
  </w:num>
  <w:num w:numId="8" w16cid:durableId="734596169">
    <w:abstractNumId w:val="1"/>
  </w:num>
  <w:num w:numId="9" w16cid:durableId="172760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6A7"/>
    <w:rsid w:val="00851FA3"/>
    <w:rsid w:val="00AA1D8D"/>
    <w:rsid w:val="00B47730"/>
    <w:rsid w:val="00C432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C6D76"/>
  <w14:defaultImageDpi w14:val="300"/>
  <w15:docId w15:val="{E02B0A2B-B162-4476-9142-9C01D1CB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YY Z</cp:lastModifiedBy>
  <cp:revision>2</cp:revision>
  <dcterms:created xsi:type="dcterms:W3CDTF">2013-12-23T23:15:00Z</dcterms:created>
  <dcterms:modified xsi:type="dcterms:W3CDTF">2026-08-27T11:50:00Z</dcterms:modified>
  <cp:category/>
</cp:coreProperties>
</file>